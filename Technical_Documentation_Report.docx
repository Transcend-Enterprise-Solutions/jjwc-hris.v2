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JJWC HRIS - Technical Documentation Report</w:t>
      </w:r>
    </w:p>
    <w:p>
      <w:r>
        <w:t>Date: March 25, 2026</w:t>
      </w:r>
    </w:p>
    <w:p>
      <w:r>
        <w:t>Version: 1.0</w:t>
      </w:r>
    </w:p>
    <w:p>
      <w:pPr>
        <w:pStyle w:val="Heading1"/>
      </w:pPr>
      <w:r>
        <w:t>1. Executive Summary</w:t>
      </w:r>
    </w:p>
    <w:p>
      <w:r>
        <w:t>JJWC HRIS is a Laravel-based Human Resources Information System that manages employee records, timekeeping (DTR), leave processing, work-from-home tracking, document requests, and administrative modules. The application uses Livewire for reactive UI, Jetstream for authentication scaffolding, and Tailwind/Vite for the frontend build pipeline.</w:t>
      </w:r>
    </w:p>
    <w:p>
      <w:pPr>
        <w:pStyle w:val="Heading1"/>
      </w:pPr>
      <w:r>
        <w:t>2. Scope</w:t>
      </w:r>
    </w:p>
    <w:p>
      <w:r>
        <w:t>This document covers application architecture, core modules, data model highlights, scheduled jobs, deployment considerations, and operational setup for the JJWC HRIS codebase.</w:t>
      </w:r>
    </w:p>
    <w:p>
      <w:pPr>
        <w:pStyle w:val="Heading1"/>
      </w:pPr>
      <w:r>
        <w:t>3. Technology Stack</w:t>
      </w:r>
    </w:p>
    <w:p>
      <w:r>
        <w:rPr>
          <w:b/>
        </w:rPr>
        <w:t xml:space="preserve">Backend: </w:t>
      </w:r>
      <w:r>
        <w:t>PHP 8.1, Laravel 10, Jetstream, Sanctum, Livewire, Tinker</w:t>
      </w:r>
    </w:p>
    <w:p>
      <w:r>
        <w:rPr>
          <w:b/>
        </w:rPr>
        <w:t xml:space="preserve">Frontend: </w:t>
      </w:r>
      <w:r>
        <w:t>Vite, Tailwind CSS, Alpine.js, Chart.js, TinyMCE Vue, Flatpickr, Moment.js</w:t>
      </w:r>
    </w:p>
    <w:p>
      <w:r>
        <w:rPr>
          <w:b/>
        </w:rPr>
        <w:t xml:space="preserve">Database &amp; Storage: </w:t>
      </w:r>
      <w:r>
        <w:t>MySQL (default), filesystem storage with public disk for uploads/attachments</w:t>
      </w:r>
    </w:p>
    <w:p>
      <w:r>
        <w:rPr>
          <w:b/>
        </w:rPr>
        <w:t xml:space="preserve">Reporting &amp; Documents: </w:t>
      </w:r>
      <w:r>
        <w:t>DOMPDF, mPDF, FPDF/FPDI, PhpSpreadsheet (Maatwebsite Excel), PhpWord, QrCode</w:t>
      </w:r>
    </w:p>
    <w:p>
      <w:pPr>
        <w:pStyle w:val="Heading1"/>
      </w:pPr>
      <w:r>
        <w:t>4. Dependency Summary</w:t>
      </w:r>
    </w:p>
    <w:p>
      <w:r>
        <w:t>Key PHP packages: barryvdh/laravel-dompdf, guzzlehttp/guzzle, intervention/image, laravel/framework, laravel/jetstream, laravel/sanctum, laravel/tinker, livewire/livewire, maatwebsite/excel, mews/purifier, mpdf/mpdf, owen-it/laravel-auditing, php, phpoffice/phpword, setasign/fpdf, setasign/fpdi, simplesoftwareio/simple-qrcode, smalot/pdfparser, woenel/prpcmblmts</w:t>
      </w:r>
    </w:p>
    <w:p>
      <w:r>
        <w:t>Key JS packages: @tinymce/tinymce-vue, alpinejs, chart.js, chartjs-adapter-moment, flatpickr, moment</w:t>
      </w:r>
    </w:p>
    <w:p>
      <w:pPr>
        <w:pStyle w:val="Heading1"/>
      </w:pPr>
      <w:r>
        <w:t>5. Architecture Overview</w:t>
      </w:r>
    </w:p>
    <w:p>
      <w:r>
        <w:t>The system follows a standard Laravel MVC architecture with Livewire components handling the majority of interactive UI. Jetstream provides authentication, profile management, and two-factor capabilities. Custom middleware enforces role-based access controls and admin module permissions. Dynamic admin routes are registered based on database-configured modules.</w:t>
      </w:r>
    </w:p>
    <w:p>
      <w:pPr>
        <w:pStyle w:val="Heading1"/>
      </w:pPr>
      <w:r>
        <w:t>6. Directory Structure (Key Areas)</w:t>
      </w:r>
    </w:p>
    <w:p>
      <w:pPr>
        <w:pStyle w:val="ListBullet"/>
      </w:pPr>
      <w:r>
        <w:rPr>
          <w:b/>
        </w:rPr>
        <w:t>app/</w:t>
      </w:r>
      <w:r>
        <w:t xml:space="preserve"> - Application code: controllers, models, Livewire components, services, jobs, observers</w:t>
      </w:r>
    </w:p>
    <w:p>
      <w:pPr>
        <w:pStyle w:val="ListBullet"/>
      </w:pPr>
      <w:r>
        <w:rPr>
          <w:b/>
        </w:rPr>
        <w:t>routes/</w:t>
      </w:r>
      <w:r>
        <w:t xml:space="preserve"> - Route definitions (web, api, console, channels)</w:t>
      </w:r>
    </w:p>
    <w:p>
      <w:pPr>
        <w:pStyle w:val="ListBullet"/>
      </w:pPr>
      <w:r>
        <w:rPr>
          <w:b/>
        </w:rPr>
        <w:t>resources/</w:t>
      </w:r>
      <w:r>
        <w:t xml:space="preserve"> - Blade views, assets, and frontend resources</w:t>
      </w:r>
    </w:p>
    <w:p>
      <w:pPr>
        <w:pStyle w:val="ListBullet"/>
      </w:pPr>
      <w:r>
        <w:rPr>
          <w:b/>
        </w:rPr>
        <w:t>database/migrations/</w:t>
      </w:r>
      <w:r>
        <w:t xml:space="preserve"> - Schema definitions for HRIS data model</w:t>
      </w:r>
    </w:p>
    <w:p>
      <w:pPr>
        <w:pStyle w:val="ListBullet"/>
      </w:pPr>
      <w:r>
        <w:rPr>
          <w:b/>
        </w:rPr>
        <w:t>database/seeders/</w:t>
      </w:r>
      <w:r>
        <w:t xml:space="preserve"> - Seed data (e.g., ethnicity master data)</w:t>
      </w:r>
    </w:p>
    <w:p>
      <w:pPr>
        <w:pStyle w:val="ListBullet"/>
      </w:pPr>
      <w:r>
        <w:rPr>
          <w:b/>
        </w:rPr>
        <w:t>config/</w:t>
      </w:r>
      <w:r>
        <w:t xml:space="preserve"> - Laravel configuration files</w:t>
      </w:r>
    </w:p>
    <w:p>
      <w:pPr>
        <w:pStyle w:val="ListBullet"/>
      </w:pPr>
      <w:r>
        <w:rPr>
          <w:b/>
        </w:rPr>
        <w:t>public/</w:t>
      </w:r>
      <w:r>
        <w:t xml:space="preserve"> - Public web root &amp; compiled assets</w:t>
      </w:r>
    </w:p>
    <w:p>
      <w:pPr>
        <w:pStyle w:val="ListBullet"/>
      </w:pPr>
      <w:r>
        <w:rPr>
          <w:b/>
        </w:rPr>
        <w:t>storage/</w:t>
      </w:r>
      <w:r>
        <w:t xml:space="preserve"> - Logs, cache, and uploaded files (public disk)</w:t>
      </w:r>
    </w:p>
    <w:p>
      <w:pPr>
        <w:pStyle w:val="Heading1"/>
      </w:pPr>
      <w:r>
        <w:t>7. Core Modules</w:t>
      </w:r>
    </w:p>
    <w:p>
      <w:pPr>
        <w:pStyle w:val="ListBullet"/>
      </w:pPr>
      <w:r>
        <w:t>Employee Profiles &amp; PDS: personal data, family, education, eligibility, work history, skills, and service records</w:t>
      </w:r>
    </w:p>
    <w:p>
      <w:pPr>
        <w:pStyle w:val="ListBullet"/>
      </w:pPr>
      <w:r>
        <w:t>Timekeeping (DTR): schedules, daily records, biometric transaction imports, and attendance notices</w:t>
      </w:r>
    </w:p>
    <w:p>
      <w:pPr>
        <w:pStyle w:val="ListBullet"/>
      </w:pPr>
      <w:r>
        <w:t>Leave Management: applications, approvals, credits, monetization, and monthly credit calculations</w:t>
      </w:r>
    </w:p>
    <w:p>
      <w:pPr>
        <w:pStyle w:val="ListBullet"/>
      </w:pPr>
      <w:r>
        <w:t>Work From Home (WFH): schedules, requests, locations, and attachments</w:t>
      </w:r>
    </w:p>
    <w:p>
      <w:pPr>
        <w:pStyle w:val="ListBullet"/>
      </w:pPr>
      <w:r>
        <w:t>Document Management: employee documents, document requests, downloadable forms</w:t>
      </w:r>
    </w:p>
    <w:p>
      <w:pPr>
        <w:pStyle w:val="ListBullet"/>
      </w:pPr>
      <w:r>
        <w:t>Organization Structure: office divisions, units, positions, salary grades, employment status/appointments</w:t>
      </w:r>
    </w:p>
    <w:p>
      <w:pPr>
        <w:pStyle w:val="ListBullet"/>
      </w:pPr>
      <w:r>
        <w:t>Administrative Cases: employee case tracking and corrective action documents</w:t>
      </w:r>
    </w:p>
    <w:p>
      <w:pPr>
        <w:pStyle w:val="ListBullet"/>
      </w:pPr>
      <w:r>
        <w:t>Reporting &amp; Exports: PDF/Excel exports, service records, DTR exports</w:t>
      </w:r>
    </w:p>
    <w:p>
      <w:pPr>
        <w:pStyle w:val="Heading1"/>
      </w:pPr>
      <w:r>
        <w:t>8. Authentication &amp; Authorization</w:t>
      </w:r>
    </w:p>
    <w:p>
      <w:r>
        <w:t>Authentication uses Jetstream with Sanctum tokens and optional two-factor authentication. Role-based access control is enforced by custom middleware (`CheckRole`, `CheckOIC`) and dynamic admin module access via `SystemModules` and `AdminRoleAccess`. Admin roles observed in routes include `sa`, `hr`, `sv`, and `pa`, while employee users use `emp`.</w:t>
      </w:r>
    </w:p>
    <w:p>
      <w:pPr>
        <w:pStyle w:val="Heading1"/>
      </w:pPr>
      <w:r>
        <w:t>9. Routes &amp; UI Components</w:t>
      </w:r>
    </w:p>
    <w:p>
      <w:r>
        <w:t>Web routes are primarily Livewire components with additional controllers for dashboard and data feed endpoints.</w:t>
      </w:r>
    </w:p>
    <w:p>
      <w:pPr>
        <w:pStyle w:val="ListBullet"/>
      </w:pPr>
      <w:r>
        <w:t>Controllers:</w:t>
      </w:r>
      <w:r>
        <w:t xml:space="preserve"> AccountSwitchController.php, Controller.php, DashboardController.php, DataFeedController.php, DtrExportController.php</w:t>
      </w:r>
    </w:p>
    <w:p>
      <w:r>
        <w:t>Livewire Components (selected groups):</w:t>
      </w:r>
    </w:p>
    <w:p>
      <w:pPr>
        <w:pStyle w:val="ListBullet"/>
      </w:pPr>
      <w:r>
        <w:t>Admin:</w:t>
      </w:r>
      <w:r>
        <w:t xml:space="preserve"> AdminDocRequest.php, AdminDtr.php, AdminDtrTable.php, AdminLeaveCredits.php, AdminLeaveMonetization.php, AdminLeaveRecords.php, AdminLeaveRequest.php, AdminMandatoryLeave.php, AdminMandatoryLeaveTable.php, AdminOfficialBusiness.php, AdminSchedule.php, AdminSidebar.php, AdministrativeCases.php, Configuration.php, DownloadableForms.php, EmpDocuments.php, Employee/ContactDetails.php, Employee/Documents.php, Employee/Job.php, Employee/Pds.php, Employee/Registration.php, Employee/Salary.php, Employee/WorkExperienceSheet.php, EmployeeRegistration.php, Employees.php, HolidaySchedule.php, LeaveSettings.php, Organization.php, OvertimeApproval.php, ReportGeneration.php, Reports/AccumulatedLeaveCredits.php, Reports/HeadCount.php, Reports/LeaveAvailment.php, ServiceRecord.php, WESManagement.php, WfhManagement.php, WfhSched.php</w:t>
      </w:r>
    </w:p>
    <w:p>
      <w:pPr>
        <w:pStyle w:val="ListBullet"/>
      </w:pPr>
      <w:r>
        <w:t>User:</w:t>
      </w:r>
      <w:r>
        <w:t xml:space="preserve"> DocRequest.php, DownloadableForms.php, Dtr.php, DtrTable.php, EmpAdministrativeCases.php, Home.php, LeaveApplication.php, LeaveCredits.php, LeaveMonetization.php, MyDocuments.php, MySchedule.php, OfficialBusiness.php, PersonalData/BackgroundAndInterests.php, PersonalData/CharacterReference.php, PersonalData/CivilServiceEligibility.php, PersonalData/ESignature.php, PersonalData/EducationalBackground.php, PersonalData/EmployeeInformation.php, PersonalData/FamilyBackground.php, PersonalData/GovernmentId.php, PersonalData/LearningAndDevelopment.php, PersonalData/OtherInformation.php, PersonalData/PersonalInformation.php, PersonalData/VoluntaryWork.php, PersonalData/WorkExperience.php, PersonalDataSheet.php, WfhAttendance.php, WfhSched.php, WorkExperienceSheet.php</w:t>
      </w:r>
    </w:p>
    <w:p>
      <w:pPr>
        <w:pStyle w:val="ListBullet"/>
      </w:pPr>
      <w:r>
        <w:t>Dashboard/Other:</w:t>
      </w:r>
      <w:r>
        <w:t xml:space="preserve"> ApiAuditLogComponent.php, ApplicationTracker.php, AuditLogViewer.php, Dashboard/DashboardDtr.php, Dashboard/DashboardEmployeeStatus.php, Dashboard/DashboardLeaveCredits.php, Dashboard/DashboardMonthBirthdays.php, Dashboard/DashboardPendingDocReq.php, Dashboard/DashboardTotalEmployee.php, Dashboard/Trainings.php, JobListings.php, LogIndex.php, Login.php, Notification/NotificationsDropdown.php, Registration.php, Skeleton.php</w:t>
      </w:r>
    </w:p>
    <w:p>
      <w:pPr>
        <w:pStyle w:val="Heading1"/>
      </w:pPr>
      <w:r>
        <w:t>10. Data Model Highlights</w:t>
      </w:r>
    </w:p>
    <w:p>
      <w:r>
        <w:t>The project includes 110 migration files defining the schema. Key entities include:</w:t>
      </w:r>
    </w:p>
    <w:p>
      <w:pPr>
        <w:pStyle w:val="ListBullet"/>
      </w:pPr>
      <w:r>
        <w:t>User, UserData, Admin</w:t>
      </w:r>
    </w:p>
    <w:p>
      <w:pPr>
        <w:pStyle w:val="ListBullet"/>
      </w:pPr>
      <w:r>
        <w:t>OfficeDivisions, OfficeDivisionUnits, Positions, SalaryGrade</w:t>
      </w:r>
    </w:p>
    <w:p>
      <w:pPr>
        <w:pStyle w:val="ListBullet"/>
      </w:pPr>
      <w:r>
        <w:t>LeaveApplication, LeaveApprovals, LeaveCredits, LeaveCreditsCalculation, LeaveSettings</w:t>
      </w:r>
    </w:p>
    <w:p>
      <w:pPr>
        <w:pStyle w:val="ListBullet"/>
      </w:pPr>
      <w:r>
        <w:t>EmployeesDtr, DTRSchedule, OfficialBusiness, Wfh, WfhLocation, WfhLocationRequests</w:t>
      </w:r>
    </w:p>
    <w:p>
      <w:pPr>
        <w:pStyle w:val="ListBullet"/>
      </w:pPr>
      <w:r>
        <w:t>EmployeeDocument, DocRequest, DownloadableForm</w:t>
      </w:r>
    </w:p>
    <w:p>
      <w:pPr>
        <w:pStyle w:val="ListBullet"/>
      </w:pPr>
      <w:r>
        <w:t>Eligibility, WorkExperience, WorkExperienceSheetTable, ServiceRecords</w:t>
      </w:r>
    </w:p>
    <w:p>
      <w:pPr>
        <w:pStyle w:val="ListBullet"/>
      </w:pPr>
      <w:r>
        <w:t>Notifications, AuditLog, Audits</w:t>
      </w:r>
    </w:p>
    <w:p>
      <w:pPr>
        <w:pStyle w:val="Heading1"/>
      </w:pPr>
      <w:r>
        <w:t>11. Background Jobs &amp; Scheduled Tasks</w:t>
      </w:r>
    </w:p>
    <w:p>
      <w:r>
        <w:t>Scheduled tasks are defined in `app/Console/Kernel.php` and include:</w:t>
      </w:r>
    </w:p>
    <w:p>
      <w:pPr>
        <w:pStyle w:val="ListBullet"/>
      </w:pPr>
      <w:r>
        <w:t>fetch:biotime-transactions (every minute)</w:t>
      </w:r>
    </w:p>
    <w:p>
      <w:pPr>
        <w:pStyle w:val="ListBullet"/>
      </w:pPr>
      <w:r>
        <w:t>AutoSaveDtrRecords job (every minute)</w:t>
      </w:r>
    </w:p>
    <w:p>
      <w:pPr>
        <w:pStyle w:val="ListBullet"/>
      </w:pPr>
      <w:r>
        <w:t>AutoSaveDtrRecordsMonthly job (hourly)</w:t>
      </w:r>
    </w:p>
    <w:p>
      <w:pPr>
        <w:pStyle w:val="ListBullet"/>
      </w:pPr>
      <w:r>
        <w:t>calculate:monthly-leave-credits (last day of month 22:00)</w:t>
      </w:r>
    </w:p>
    <w:p>
      <w:pPr>
        <w:pStyle w:val="ListBullet"/>
      </w:pPr>
      <w:r>
        <w:t>leave-credits:transfer (last day of month 22:30)</w:t>
      </w:r>
    </w:p>
    <w:p>
      <w:pPr>
        <w:pStyle w:val="ListBullet"/>
      </w:pPr>
      <w:r>
        <w:t>credits:calculate-monthly (last day of month 23:00)</w:t>
      </w:r>
    </w:p>
    <w:p>
      <w:pPr>
        <w:pStyle w:val="ListBullet"/>
      </w:pPr>
      <w:r>
        <w:t>leave-credits:reset (yearly on Jan 1 00:00)</w:t>
      </w:r>
    </w:p>
    <w:p>
      <w:pPr>
        <w:pStyle w:val="ListBullet"/>
      </w:pPr>
      <w:r>
        <w:t>credits:calculate (every minute)</w:t>
      </w:r>
    </w:p>
    <w:p>
      <w:pPr>
        <w:pStyle w:val="ListBullet"/>
      </w:pPr>
      <w:r>
        <w:t>fetch:biotime-transactions-monthly (daily at 01:00)</w:t>
      </w:r>
    </w:p>
    <w:p>
      <w:pPr>
        <w:pStyle w:val="ListBullet"/>
      </w:pPr>
      <w:r>
        <w:t>queue:work --stop-when-empty --max-time=50 (every minute)</w:t>
      </w:r>
    </w:p>
    <w:p>
      <w:pPr>
        <w:pStyle w:val="ListBullet"/>
      </w:pPr>
      <w:r>
        <w:t>app:generate-attendance-notices (last day of month 23:00)</w:t>
      </w:r>
    </w:p>
    <w:p>
      <w:pPr>
        <w:pStyle w:val="ListBullet"/>
      </w:pPr>
      <w:r>
        <w:t>Custom console commands:</w:t>
      </w:r>
      <w:r>
        <w:t xml:space="preserve"> CalculateMonthlyLeaveCredits.php, CalculateTotalCredits.php, DeductLeaveCredits.php, FetchBioTimeTransactions.php, FetchBioTimeTransactionsMonthly.php, GenerateAttendanceNotices.php, GenerateBrandingCSS.php, ResetLeaveCredits.php, RunAutoSaveDtrRecords.php, TotalMonthlyCredits.php, TransferLeaveCredits.php</w:t>
      </w:r>
    </w:p>
    <w:p>
      <w:pPr>
        <w:pStyle w:val="ListBullet"/>
      </w:pPr>
      <w:r>
        <w:t>Queued jobs:</w:t>
      </w:r>
      <w:r>
        <w:t xml:space="preserve"> AutoSaveDtrRecords.php, AutoSaveDtrRecordsMonthly.php, ExportDtrPdfJob.php, SendSingleTrainingNotificationJob.php, SendTrainingNotificationJob.php</w:t>
      </w:r>
    </w:p>
    <w:p>
      <w:pPr>
        <w:pStyle w:val="Heading1"/>
      </w:pPr>
      <w:r>
        <w:t>12. Integrations &amp; External Services</w:t>
      </w:r>
    </w:p>
    <w:p>
      <w:r>
        <w:t>Mail is configured via SMTP settings in `.env`. Biometric attendance imports are performed via scheduled console commands (BioTime integration). File uploads are stored in the public disk and served via secure download routes.</w:t>
      </w:r>
    </w:p>
    <w:p>
      <w:pPr>
        <w:pStyle w:val="Heading1"/>
      </w:pPr>
      <w:r>
        <w:t>13. Local Development &amp; Build</w:t>
      </w:r>
    </w:p>
    <w:p>
      <w:pPr>
        <w:pStyle w:val="ListBullet"/>
      </w:pPr>
      <w:r>
        <w:t>Install PHP dependencies: `composer install`</w:t>
      </w:r>
    </w:p>
    <w:p>
      <w:pPr>
        <w:pStyle w:val="ListBullet"/>
      </w:pPr>
      <w:r>
        <w:t>Install JS dependencies: `npm install`</w:t>
      </w:r>
    </w:p>
    <w:p>
      <w:pPr>
        <w:pStyle w:val="ListBullet"/>
      </w:pPr>
      <w:r>
        <w:t>Create environment file: copy `.env.example` to `.env` and set DB/mail credentials</w:t>
      </w:r>
    </w:p>
    <w:p>
      <w:pPr>
        <w:pStyle w:val="ListBullet"/>
      </w:pPr>
      <w:r>
        <w:t>Generate app key: `php artisan key:generate`</w:t>
      </w:r>
    </w:p>
    <w:p>
      <w:pPr>
        <w:pStyle w:val="ListBullet"/>
      </w:pPr>
      <w:r>
        <w:t>Run migrations: `php artisan migrate`</w:t>
      </w:r>
    </w:p>
    <w:p>
      <w:pPr>
        <w:pStyle w:val="ListBullet"/>
      </w:pPr>
      <w:r>
        <w:t>Create storage symlink: `php artisan storage:link`</w:t>
      </w:r>
    </w:p>
    <w:p>
      <w:pPr>
        <w:pStyle w:val="ListBullet"/>
      </w:pPr>
      <w:r>
        <w:t>Run dev server: `php artisan serve` and `npm run dev`</w:t>
      </w:r>
    </w:p>
    <w:p>
      <w:pPr>
        <w:pStyle w:val="Heading1"/>
      </w:pPr>
      <w:r>
        <w:t>14. Testing</w:t>
      </w:r>
    </w:p>
    <w:p>
      <w:r>
        <w:t>Testing uses PHPUnit. Run with `php artisan test` or `./vendor/bin/phpunit`.</w:t>
      </w:r>
    </w:p>
    <w:p>
      <w:pPr>
        <w:pStyle w:val="Heading1"/>
      </w:pPr>
      <w:r>
        <w:t>15. Deployment &amp; Operations Notes</w:t>
      </w:r>
    </w:p>
    <w:p>
      <w:r>
        <w:t>Production deployments should configure queue workers and Laravel scheduler (cron) to execute the scheduled commands and queue jobs. Ensure correct filesystem permissions for `storage/` and `bootstrap/cache/`.</w:t>
      </w:r>
    </w:p>
    <w:p>
      <w:pPr>
        <w:pStyle w:val="Heading1"/>
      </w:pPr>
      <w:r>
        <w:t>Appendix A. Inventory Summary</w:t>
      </w:r>
    </w:p>
    <w:p>
      <w:r>
        <w:t>Models (78): Admin.php, AdminRoleAccess.php, AffidavitTemplate.php, AssOrgMemberships.php, AuditLog.php, BiometricConnection.php, BrandingConfigurations.php, CharReferences.php, Countries.php, DTRSchedule.php, DataFeed.php, DocRequest.php, DownloadableForm.php, DtrExport.php, ESignature.php, Eligibility.php, EmergencyContact.php, EmployeeDocument.php, EmployeeSalary.php, EmployeesChildren.php, EmployeesContract.php, EmployeesDtr.php, EmployeesEducation.php, EmployeesFather.php, EmployeesMother.php, EmployeesSpouse.php, EmploymentAppointment.php, EmploymentStatus.php, Ethnicity.php, Hobbies.php, Holiday.php, IdSignatory.php, Kpi.php, LearningAndDevelopment.php, LeaveApplication.php, LeaveApprovals.php, LeaveApprover.php, LeaveCredits.php, LeaveCreditsCalculation.php, LeaveSettings.php, MandatoryFormRequest.php, MonetizationRequest.php, MonthlyCredits.php, NonAcadDistinctions.php, Notification.php, OfficeDivisionUnits.php, OfficeDivisions.php, OfficialBusiness.php, ParentModules.php, PdsC4Answers.php, PdsGovIssuedId.php, PdsPhoto.php, PhilippineBarangays.php, PhilippineCities.php, PhilippineProvinces.php, PhilippineRegions.php, Positions.php, Rating.php, RegistrationOtp.php, SalaryGrade.php, Schedule.php, ServiceRecords.php, SickLeaveDetails.php, Signatories.php, Skills.php, SystemModules.php, Transaction.php, TransactionWFH.php, User.php, UserData.php, VacationLeaveDetails.php, VoluntaryWorks.php, WESESigSettings.php, Wfh.php, WfhLocation.php, WfhLocationRequests.php, WorkExperience.php, WorkExperienceSheetTable.php</w:t>
      </w:r>
    </w:p>
    <w:p>
      <w:r>
        <w:t>Migrations: 110 files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